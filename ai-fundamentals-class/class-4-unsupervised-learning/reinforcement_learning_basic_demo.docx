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00B3" w14:textId="28B04FC1" w:rsidR="00317D32" w:rsidRPr="00317D32" w:rsidRDefault="00317D32" w:rsidP="00317D32">
      <w:pPr>
        <w:rPr>
          <w:b/>
          <w:bCs/>
          <w:sz w:val="28"/>
          <w:szCs w:val="28"/>
          <w:lang w:val="en-IN"/>
        </w:rPr>
      </w:pPr>
      <w:r w:rsidRPr="00317D32">
        <w:rPr>
          <w:b/>
          <w:bCs/>
          <w:sz w:val="28"/>
          <w:szCs w:val="28"/>
          <w:lang w:val="en-IN"/>
        </w:rPr>
        <w:t xml:space="preserve">Basic Reinforcement Learning </w:t>
      </w:r>
    </w:p>
    <w:p w14:paraId="25B4C6DE" w14:textId="36214B12" w:rsidR="00317D32" w:rsidRPr="00317D32" w:rsidRDefault="00317D32" w:rsidP="00317D32">
      <w:pPr>
        <w:rPr>
          <w:b/>
          <w:bCs/>
          <w:sz w:val="28"/>
          <w:szCs w:val="28"/>
          <w:lang w:val="en-IN"/>
        </w:rPr>
      </w:pPr>
      <w:r w:rsidRPr="00317D32">
        <w:rPr>
          <w:b/>
          <w:bCs/>
          <w:sz w:val="28"/>
          <w:szCs w:val="28"/>
          <w:lang w:val="en-IN"/>
        </w:rPr>
        <w:t>Grid World (Agent Finding a Goal)</w:t>
      </w:r>
    </w:p>
    <w:p w14:paraId="233E0572" w14:textId="77777777" w:rsidR="00317D32" w:rsidRPr="00317D32" w:rsidRDefault="00317D32" w:rsidP="00317D32">
      <w:pPr>
        <w:rPr>
          <w:lang w:val="en-IN"/>
        </w:rPr>
      </w:pPr>
      <w:r w:rsidRPr="00317D32">
        <w:rPr>
          <w:lang w:val="en-IN"/>
        </w:rPr>
        <w:t>Imagine:</w:t>
      </w:r>
    </w:p>
    <w:p w14:paraId="1D63B53E" w14:textId="77777777" w:rsidR="00317D32" w:rsidRPr="00317D32" w:rsidRDefault="00317D32" w:rsidP="00317D32">
      <w:pPr>
        <w:numPr>
          <w:ilvl w:val="0"/>
          <w:numId w:val="10"/>
        </w:numPr>
        <w:rPr>
          <w:lang w:val="en-IN"/>
        </w:rPr>
      </w:pPr>
      <w:r w:rsidRPr="00317D32">
        <w:rPr>
          <w:lang w:val="en-IN"/>
        </w:rPr>
        <w:t>A small grid (like a board)</w:t>
      </w:r>
    </w:p>
    <w:p w14:paraId="152CC24D" w14:textId="77777777" w:rsidR="00317D32" w:rsidRPr="00317D32" w:rsidRDefault="00317D32" w:rsidP="00317D32">
      <w:pPr>
        <w:numPr>
          <w:ilvl w:val="0"/>
          <w:numId w:val="10"/>
        </w:numPr>
        <w:rPr>
          <w:lang w:val="en-IN"/>
        </w:rPr>
      </w:pPr>
      <w:r w:rsidRPr="00317D32">
        <w:rPr>
          <w:lang w:val="en-IN"/>
        </w:rPr>
        <w:t xml:space="preserve">An </w:t>
      </w:r>
      <w:r w:rsidRPr="00317D32">
        <w:rPr>
          <w:b/>
          <w:bCs/>
          <w:lang w:val="en-IN"/>
        </w:rPr>
        <w:t>agent</w:t>
      </w:r>
      <w:r w:rsidRPr="00317D32">
        <w:rPr>
          <w:lang w:val="en-IN"/>
        </w:rPr>
        <w:t xml:space="preserve"> starts at one position</w:t>
      </w:r>
    </w:p>
    <w:p w14:paraId="7126AEFB" w14:textId="77777777" w:rsidR="00317D32" w:rsidRPr="00317D32" w:rsidRDefault="00317D32" w:rsidP="00317D32">
      <w:pPr>
        <w:numPr>
          <w:ilvl w:val="0"/>
          <w:numId w:val="10"/>
        </w:numPr>
        <w:rPr>
          <w:lang w:val="en-IN"/>
        </w:rPr>
      </w:pPr>
      <w:r w:rsidRPr="00317D32">
        <w:rPr>
          <w:lang w:val="en-IN"/>
        </w:rPr>
        <w:t xml:space="preserve">A </w:t>
      </w:r>
      <w:r w:rsidRPr="00317D32">
        <w:rPr>
          <w:b/>
          <w:bCs/>
          <w:lang w:val="en-IN"/>
        </w:rPr>
        <w:t>goal</w:t>
      </w:r>
      <w:r w:rsidRPr="00317D32">
        <w:rPr>
          <w:lang w:val="en-IN"/>
        </w:rPr>
        <w:t xml:space="preserve"> is placed somewhere else</w:t>
      </w:r>
    </w:p>
    <w:p w14:paraId="7413B70F" w14:textId="77777777" w:rsidR="00317D32" w:rsidRPr="00317D32" w:rsidRDefault="00317D32" w:rsidP="00317D32">
      <w:pPr>
        <w:numPr>
          <w:ilvl w:val="0"/>
          <w:numId w:val="10"/>
        </w:numPr>
        <w:rPr>
          <w:lang w:val="en-IN"/>
        </w:rPr>
      </w:pPr>
      <w:r w:rsidRPr="00317D32">
        <w:rPr>
          <w:lang w:val="en-IN"/>
        </w:rPr>
        <w:t>The agent can move: Left, Right, Up, Down</w:t>
      </w:r>
    </w:p>
    <w:p w14:paraId="3362BF99" w14:textId="77777777" w:rsidR="00317D32" w:rsidRPr="00317D32" w:rsidRDefault="00317D32" w:rsidP="00317D32">
      <w:pPr>
        <w:numPr>
          <w:ilvl w:val="0"/>
          <w:numId w:val="10"/>
        </w:numPr>
        <w:rPr>
          <w:lang w:val="en-IN"/>
        </w:rPr>
      </w:pPr>
      <w:r w:rsidRPr="00317D32">
        <w:rPr>
          <w:lang w:val="en-IN"/>
        </w:rPr>
        <w:t>The agent gets:</w:t>
      </w:r>
    </w:p>
    <w:p w14:paraId="6E5D21E0" w14:textId="77777777" w:rsidR="00317D32" w:rsidRPr="00317D32" w:rsidRDefault="00317D32" w:rsidP="00317D32">
      <w:pPr>
        <w:numPr>
          <w:ilvl w:val="1"/>
          <w:numId w:val="10"/>
        </w:numPr>
        <w:rPr>
          <w:lang w:val="en-IN"/>
        </w:rPr>
      </w:pPr>
      <w:r w:rsidRPr="00317D32">
        <w:rPr>
          <w:b/>
          <w:bCs/>
          <w:lang w:val="en-IN"/>
        </w:rPr>
        <w:t>+10 reward</w:t>
      </w:r>
      <w:r w:rsidRPr="00317D32">
        <w:rPr>
          <w:lang w:val="en-IN"/>
        </w:rPr>
        <w:t xml:space="preserve"> for reaching goal</w:t>
      </w:r>
    </w:p>
    <w:p w14:paraId="05E991A7" w14:textId="77777777" w:rsidR="00317D32" w:rsidRPr="00317D32" w:rsidRDefault="00317D32" w:rsidP="00317D32">
      <w:pPr>
        <w:numPr>
          <w:ilvl w:val="1"/>
          <w:numId w:val="10"/>
        </w:numPr>
        <w:rPr>
          <w:lang w:val="en-IN"/>
        </w:rPr>
      </w:pPr>
      <w:r w:rsidRPr="00317D32">
        <w:rPr>
          <w:b/>
          <w:bCs/>
          <w:lang w:val="en-IN"/>
        </w:rPr>
        <w:t>-1 penalty</w:t>
      </w:r>
      <w:r w:rsidRPr="00317D32">
        <w:rPr>
          <w:lang w:val="en-IN"/>
        </w:rPr>
        <w:t xml:space="preserve"> for each step</w:t>
      </w:r>
    </w:p>
    <w:p w14:paraId="6C857022" w14:textId="77777777" w:rsidR="00317D32" w:rsidRPr="00317D32" w:rsidRDefault="00317D32" w:rsidP="00317D32">
      <w:pPr>
        <w:rPr>
          <w:lang w:val="en-IN"/>
        </w:rPr>
      </w:pPr>
      <w:r w:rsidRPr="00317D32">
        <w:rPr>
          <w:lang w:val="en-IN"/>
        </w:rPr>
        <w:t xml:space="preserve">The agent must learn the </w:t>
      </w:r>
      <w:r w:rsidRPr="00317D32">
        <w:rPr>
          <w:b/>
          <w:bCs/>
          <w:lang w:val="en-IN"/>
        </w:rPr>
        <w:t>best path</w:t>
      </w:r>
      <w:r w:rsidRPr="00317D32">
        <w:rPr>
          <w:lang w:val="en-IN"/>
        </w:rPr>
        <w:t xml:space="preserve"> to reach the goal.</w:t>
      </w:r>
    </w:p>
    <w:p w14:paraId="66557CF4" w14:textId="48F40FCA" w:rsidR="00317D32" w:rsidRPr="00317D32" w:rsidRDefault="00317D32" w:rsidP="00317D32">
      <w:pPr>
        <w:rPr>
          <w:lang w:val="en-IN"/>
        </w:rPr>
      </w:pPr>
      <w:r w:rsidRPr="00317D32">
        <w:rPr>
          <w:lang w:val="en-IN"/>
        </w:rPr>
        <w:pict w14:anchorId="615D5101">
          <v:rect id="_x0000_i1058" style="width:0;height:1.5pt" o:hralign="center" o:hrstd="t" o:hr="t" fillcolor="#a0a0a0" stroked="f"/>
        </w:pict>
      </w:r>
      <w:r w:rsidRPr="00317D32">
        <w:rPr>
          <w:b/>
          <w:bCs/>
          <w:lang w:val="en-IN"/>
        </w:rPr>
        <w:t>Visual Idea of Grid World</w:t>
      </w:r>
    </w:p>
    <w:p w14:paraId="78A77F65" w14:textId="2599825A" w:rsidR="00317D32" w:rsidRDefault="00317D32" w:rsidP="00317D32">
      <w:pPr>
        <w:rPr>
          <w:lang w:val="en-IN"/>
        </w:rPr>
      </w:pPr>
      <w:r w:rsidRPr="00317D32">
        <w:rPr>
          <w:lang w:val="en-IN"/>
        </w:rPr>
        <w:drawing>
          <wp:inline distT="0" distB="0" distL="0" distR="0" wp14:anchorId="53F9772B" wp14:editId="53FCD58E">
            <wp:extent cx="3886200" cy="2811780"/>
            <wp:effectExtent l="0" t="0" r="0" b="7620"/>
            <wp:docPr id="1613033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66FAD" w14:textId="77777777" w:rsidR="00317D32" w:rsidRDefault="00317D32" w:rsidP="00317D32">
      <w:pPr>
        <w:rPr>
          <w:lang w:val="en-IN"/>
        </w:rPr>
      </w:pPr>
    </w:p>
    <w:p w14:paraId="6E12C1E5" w14:textId="60A56121" w:rsidR="00317D32" w:rsidRDefault="00317D32">
      <w:pPr>
        <w:rPr>
          <w:lang w:val="en-IN"/>
        </w:rPr>
      </w:pPr>
      <w:r>
        <w:rPr>
          <w:lang w:val="en-IN"/>
        </w:rPr>
        <w:br w:type="page"/>
      </w:r>
    </w:p>
    <w:p w14:paraId="438C2167" w14:textId="77777777" w:rsidR="00317D32" w:rsidRPr="00317D32" w:rsidRDefault="00317D32" w:rsidP="00317D32">
      <w:pPr>
        <w:rPr>
          <w:lang w:val="en-IN"/>
        </w:rPr>
      </w:pPr>
    </w:p>
    <w:p w14:paraId="4CCF2EF7" w14:textId="23ED2B37" w:rsidR="00317D32" w:rsidRPr="00317D32" w:rsidRDefault="00317D32" w:rsidP="00317D32">
      <w:pPr>
        <w:rPr>
          <w:lang w:val="en-IN"/>
        </w:rPr>
      </w:pPr>
      <w:r w:rsidRPr="00317D32">
        <w:rPr>
          <w:lang w:val="en-IN"/>
        </w:rPr>
        <w:drawing>
          <wp:inline distT="0" distB="0" distL="0" distR="0" wp14:anchorId="245D845D" wp14:editId="28F396CE">
            <wp:extent cx="5486400" cy="4016375"/>
            <wp:effectExtent l="0" t="0" r="0" b="3175"/>
            <wp:docPr id="8601325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1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99B83" w14:textId="11C06C5C" w:rsidR="00317D32" w:rsidRPr="00317D32" w:rsidRDefault="00317D32" w:rsidP="00317D32">
      <w:pPr>
        <w:rPr>
          <w:lang w:val="en-IN"/>
        </w:rPr>
      </w:pPr>
      <w:r w:rsidRPr="00317D32">
        <w:rPr>
          <w:lang w:val="en-IN"/>
        </w:rPr>
        <w:lastRenderedPageBreak/>
        <w:drawing>
          <wp:inline distT="0" distB="0" distL="0" distR="0" wp14:anchorId="32ABB229" wp14:editId="16994A34">
            <wp:extent cx="5486400" cy="4684395"/>
            <wp:effectExtent l="0" t="0" r="0" b="1905"/>
            <wp:docPr id="1934860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FCC00" w14:textId="77777777" w:rsidR="00317D32" w:rsidRPr="00317D32" w:rsidRDefault="00317D32" w:rsidP="00317D32">
      <w:pPr>
        <w:rPr>
          <w:lang w:val="en-IN"/>
        </w:rPr>
      </w:pPr>
      <w:r w:rsidRPr="00317D32">
        <w:rPr>
          <w:lang w:val="en-IN"/>
        </w:rPr>
        <w:pict w14:anchorId="7FDEA895">
          <v:rect id="_x0000_i1062" style="width:0;height:1.5pt" o:hralign="center" o:hrstd="t" o:hr="t" fillcolor="#a0a0a0" stroked="f"/>
        </w:pict>
      </w:r>
    </w:p>
    <w:p w14:paraId="45AFAB77" w14:textId="41DFF479" w:rsidR="00317D32" w:rsidRDefault="00317D32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47B2A7E3" w14:textId="77777777" w:rsidR="00317D32" w:rsidRDefault="00317D32" w:rsidP="00317D32">
      <w:pPr>
        <w:rPr>
          <w:b/>
          <w:bCs/>
          <w:lang w:val="en-IN"/>
        </w:rPr>
      </w:pPr>
    </w:p>
    <w:p w14:paraId="7FCBA0AC" w14:textId="77777777" w:rsidR="00317D32" w:rsidRDefault="00317D32" w:rsidP="00317D32">
      <w:pPr>
        <w:rPr>
          <w:b/>
          <w:bCs/>
          <w:lang w:val="en-IN"/>
        </w:rPr>
      </w:pPr>
    </w:p>
    <w:p w14:paraId="19A20CEB" w14:textId="7F51CA52" w:rsidR="00317D32" w:rsidRPr="00317D32" w:rsidRDefault="00317D32" w:rsidP="00317D32">
      <w:pPr>
        <w:rPr>
          <w:b/>
          <w:bCs/>
          <w:lang w:val="en-IN"/>
        </w:rPr>
      </w:pPr>
      <w:r w:rsidRPr="00317D32">
        <w:rPr>
          <w:b/>
          <w:bCs/>
          <w:sz w:val="28"/>
          <w:szCs w:val="28"/>
          <w:lang w:val="en-IN"/>
        </w:rPr>
        <w:t>Why This is Reinforcement Learning</w:t>
      </w:r>
      <w:r w:rsidRPr="00317D32">
        <w:rPr>
          <w:b/>
          <w:bCs/>
          <w:lang w:val="en-IN"/>
        </w:rPr>
        <w:t>?</w:t>
      </w:r>
    </w:p>
    <w:p w14:paraId="78D66304" w14:textId="77777777" w:rsidR="00317D32" w:rsidRPr="00317D32" w:rsidRDefault="00317D32" w:rsidP="00317D32">
      <w:pPr>
        <w:rPr>
          <w:lang w:val="en-IN"/>
        </w:rPr>
      </w:pPr>
      <w:r w:rsidRPr="00317D32">
        <w:rPr>
          <w:rFonts w:ascii="Segoe UI Symbol" w:hAnsi="Segoe UI Symbol" w:cs="Segoe UI Symbol"/>
          <w:lang w:val="en-IN"/>
        </w:rPr>
        <w:t>✔</w:t>
      </w:r>
      <w:r w:rsidRPr="00317D32">
        <w:rPr>
          <w:lang w:val="en-IN"/>
        </w:rPr>
        <w:t xml:space="preserve"> </w:t>
      </w:r>
      <w:r w:rsidRPr="00317D32">
        <w:rPr>
          <w:sz w:val="28"/>
          <w:szCs w:val="28"/>
          <w:lang w:val="en-IN"/>
        </w:rPr>
        <w:t xml:space="preserve">No </w:t>
      </w:r>
      <w:proofErr w:type="spellStart"/>
      <w:r w:rsidRPr="00317D32">
        <w:rPr>
          <w:sz w:val="28"/>
          <w:szCs w:val="28"/>
          <w:lang w:val="en-IN"/>
        </w:rPr>
        <w:t>labeled</w:t>
      </w:r>
      <w:proofErr w:type="spellEnd"/>
      <w:r w:rsidRPr="00317D32">
        <w:rPr>
          <w:sz w:val="28"/>
          <w:szCs w:val="28"/>
          <w:lang w:val="en-IN"/>
        </w:rPr>
        <w:t xml:space="preserve"> dataset</w:t>
      </w:r>
      <w:r w:rsidRPr="00317D32">
        <w:rPr>
          <w:sz w:val="28"/>
          <w:szCs w:val="28"/>
          <w:lang w:val="en-IN"/>
        </w:rPr>
        <w:br/>
      </w:r>
      <w:r w:rsidRPr="00317D32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317D32">
        <w:rPr>
          <w:sz w:val="28"/>
          <w:szCs w:val="28"/>
          <w:lang w:val="en-IN"/>
        </w:rPr>
        <w:t xml:space="preserve"> Agent learns by </w:t>
      </w:r>
      <w:r w:rsidRPr="00317D32">
        <w:rPr>
          <w:b/>
          <w:bCs/>
          <w:sz w:val="28"/>
          <w:szCs w:val="28"/>
          <w:lang w:val="en-IN"/>
        </w:rPr>
        <w:t>trial and error</w:t>
      </w:r>
      <w:r w:rsidRPr="00317D32">
        <w:rPr>
          <w:sz w:val="28"/>
          <w:szCs w:val="28"/>
          <w:lang w:val="en-IN"/>
        </w:rPr>
        <w:br/>
      </w:r>
      <w:r w:rsidRPr="00317D32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317D32">
        <w:rPr>
          <w:sz w:val="28"/>
          <w:szCs w:val="28"/>
          <w:lang w:val="en-IN"/>
        </w:rPr>
        <w:t xml:space="preserve"> Uses </w:t>
      </w:r>
      <w:r w:rsidRPr="00317D32">
        <w:rPr>
          <w:b/>
          <w:bCs/>
          <w:sz w:val="28"/>
          <w:szCs w:val="28"/>
          <w:lang w:val="en-IN"/>
        </w:rPr>
        <w:t>reward &amp; punishment</w:t>
      </w:r>
      <w:r w:rsidRPr="00317D32">
        <w:rPr>
          <w:sz w:val="28"/>
          <w:szCs w:val="28"/>
          <w:lang w:val="en-IN"/>
        </w:rPr>
        <w:br/>
      </w:r>
      <w:r w:rsidRPr="00317D32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317D32">
        <w:rPr>
          <w:sz w:val="28"/>
          <w:szCs w:val="28"/>
          <w:lang w:val="en-IN"/>
        </w:rPr>
        <w:t xml:space="preserve"> Goal: maximize total reward</w:t>
      </w:r>
    </w:p>
    <w:p w14:paraId="53A193E0" w14:textId="77777777" w:rsidR="00317D32" w:rsidRPr="00317D32" w:rsidRDefault="00317D32" w:rsidP="00317D32">
      <w:pPr>
        <w:rPr>
          <w:lang w:val="en-IN"/>
        </w:rPr>
      </w:pPr>
      <w:r w:rsidRPr="00317D32">
        <w:rPr>
          <w:lang w:val="en-IN"/>
        </w:rPr>
        <w:pict w14:anchorId="1BF6463B">
          <v:rect id="_x0000_i1063" style="width:0;height:1.5pt" o:hralign="center" o:hrstd="t" o:hr="t" fillcolor="#a0a0a0" stroked="f"/>
        </w:pict>
      </w:r>
    </w:p>
    <w:p w14:paraId="78B2E94A" w14:textId="08CA1DD9" w:rsidR="00317D32" w:rsidRPr="00317D32" w:rsidRDefault="00317D32" w:rsidP="00317D32">
      <w:pPr>
        <w:rPr>
          <w:b/>
          <w:bCs/>
          <w:sz w:val="32"/>
          <w:szCs w:val="32"/>
          <w:lang w:val="en-IN"/>
        </w:rPr>
      </w:pPr>
      <w:r w:rsidRPr="00317D32">
        <w:rPr>
          <w:b/>
          <w:bCs/>
          <w:sz w:val="32"/>
          <w:szCs w:val="32"/>
          <w:lang w:val="en-IN"/>
        </w:rPr>
        <w:t>Simple RL Flow</w:t>
      </w:r>
    </w:p>
    <w:p w14:paraId="02ACB1D3" w14:textId="77777777" w:rsidR="00317D32" w:rsidRPr="00317D32" w:rsidRDefault="00317D32" w:rsidP="00317D32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317D32">
        <w:rPr>
          <w:sz w:val="28"/>
          <w:szCs w:val="28"/>
          <w:lang w:val="en-IN"/>
        </w:rPr>
        <w:t>Agent observes state</w:t>
      </w:r>
    </w:p>
    <w:p w14:paraId="362E9B88" w14:textId="77777777" w:rsidR="00317D32" w:rsidRPr="00317D32" w:rsidRDefault="00317D32" w:rsidP="00317D32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317D32">
        <w:rPr>
          <w:sz w:val="28"/>
          <w:szCs w:val="28"/>
          <w:lang w:val="en-IN"/>
        </w:rPr>
        <w:t>Agent chooses action</w:t>
      </w:r>
    </w:p>
    <w:p w14:paraId="35118CDF" w14:textId="77777777" w:rsidR="00317D32" w:rsidRPr="00317D32" w:rsidRDefault="00317D32" w:rsidP="00317D32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317D32">
        <w:rPr>
          <w:sz w:val="28"/>
          <w:szCs w:val="28"/>
          <w:lang w:val="en-IN"/>
        </w:rPr>
        <w:t>Environment gives reward</w:t>
      </w:r>
    </w:p>
    <w:p w14:paraId="7D561708" w14:textId="77777777" w:rsidR="00317D32" w:rsidRPr="00317D32" w:rsidRDefault="00317D32" w:rsidP="00317D32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317D32">
        <w:rPr>
          <w:sz w:val="28"/>
          <w:szCs w:val="28"/>
          <w:lang w:val="en-IN"/>
        </w:rPr>
        <w:t>Agent updates knowledge</w:t>
      </w:r>
    </w:p>
    <w:p w14:paraId="6ABE8DCE" w14:textId="77777777" w:rsidR="00317D32" w:rsidRPr="00317D32" w:rsidRDefault="00317D32" w:rsidP="00317D32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317D32">
        <w:rPr>
          <w:sz w:val="28"/>
          <w:szCs w:val="28"/>
          <w:lang w:val="en-IN"/>
        </w:rPr>
        <w:t>Repeat</w:t>
      </w:r>
    </w:p>
    <w:p w14:paraId="1EC66119" w14:textId="77777777" w:rsidR="00317D32" w:rsidRDefault="00317D32"/>
    <w:p w14:paraId="023AE305" w14:textId="7E0A8B77" w:rsidR="00317D32" w:rsidRDefault="00317D32">
      <w:r>
        <w:br w:type="page"/>
      </w:r>
    </w:p>
    <w:p w14:paraId="75956105" w14:textId="77777777" w:rsidR="00317D32" w:rsidRDefault="00317D32"/>
    <w:p w14:paraId="53BF4144" w14:textId="77777777" w:rsidR="00317D32" w:rsidRDefault="00000000">
      <w:r>
        <w:br/>
        <w:t>OBJECTIVE:</w:t>
      </w:r>
      <w:r>
        <w:br/>
      </w:r>
      <w:proofErr w:type="spellStart"/>
      <w:r w:rsidR="00317D32">
        <w:t>Lets</w:t>
      </w:r>
      <w:proofErr w:type="spellEnd"/>
      <w:r w:rsidR="00317D32">
        <w:t xml:space="preserve"> d</w:t>
      </w:r>
      <w:r>
        <w:t>emonstrate a simple Reinforcement Learning example using Q-Learning in Python.</w:t>
      </w:r>
      <w:r>
        <w:br/>
      </w:r>
      <w:r>
        <w:br/>
        <w:t>--------------------------------------------------</w:t>
      </w:r>
      <w:r>
        <w:br/>
        <w:t>PROBLEM STATEMENT:</w:t>
      </w:r>
      <w:r>
        <w:br/>
        <w:t>We have a simple 1D environment with 5 positions (0 to 4).</w:t>
      </w:r>
      <w:r>
        <w:br/>
        <w:t>Agent starts at position 0.</w:t>
      </w:r>
      <w:r>
        <w:br/>
        <w:t>Goal is at position 4.</w:t>
      </w:r>
      <w:r>
        <w:br/>
      </w:r>
      <w:r>
        <w:br/>
        <w:t>Actions:</w:t>
      </w:r>
      <w:r>
        <w:br/>
        <w:t>0 -&gt; Move Left</w:t>
      </w:r>
      <w:r>
        <w:br/>
        <w:t>1 -&gt; Move Right</w:t>
      </w:r>
      <w:r>
        <w:br/>
      </w:r>
      <w:r>
        <w:br/>
        <w:t>Rewards:</w:t>
      </w:r>
      <w:r>
        <w:br/>
        <w:t>+10 for reaching goal</w:t>
      </w:r>
      <w:r>
        <w:br/>
        <w:t>-1 for each step</w:t>
      </w:r>
      <w:r>
        <w:br/>
      </w:r>
      <w:r>
        <w:br/>
        <w:t>Goal:</w:t>
      </w:r>
      <w:r>
        <w:br/>
        <w:t>Learn best path to reach the goal.</w:t>
      </w:r>
      <w:r>
        <w:br/>
      </w:r>
      <w:r>
        <w:br/>
        <w:t>STEP 1: Import Libraries</w:t>
      </w:r>
      <w:r>
        <w:br/>
      </w:r>
      <w:r>
        <w:br/>
        <w:t>import numpy as np</w:t>
      </w:r>
      <w:r>
        <w:br/>
        <w:t>import random</w:t>
      </w:r>
      <w:r>
        <w:br/>
      </w:r>
      <w:r>
        <w:br/>
        <w:t>--------------------------------------------------</w:t>
      </w:r>
      <w:r>
        <w:br/>
        <w:t>STEP 2: Create Environment</w:t>
      </w:r>
      <w:r>
        <w:br/>
      </w:r>
      <w:r>
        <w:br/>
        <w:t>states = 5</w:t>
      </w:r>
      <w:r>
        <w:br/>
        <w:t>actions = 2</w:t>
      </w:r>
      <w:r>
        <w:br/>
      </w:r>
      <w:r>
        <w:br/>
        <w:t>Q = np.zeros((states, actions))</w:t>
      </w:r>
      <w:r>
        <w:br/>
      </w:r>
      <w:r>
        <w:br/>
      </w:r>
    </w:p>
    <w:p w14:paraId="5200A736" w14:textId="77777777" w:rsidR="00317D32" w:rsidRDefault="00317D32">
      <w:r>
        <w:br w:type="page"/>
      </w:r>
    </w:p>
    <w:p w14:paraId="02B018CE" w14:textId="77777777" w:rsidR="00317D32" w:rsidRDefault="00000000">
      <w:r>
        <w:lastRenderedPageBreak/>
        <w:br/>
        <w:t>STEP 3: Set Parameters</w:t>
      </w:r>
      <w:r>
        <w:br/>
      </w:r>
      <w:r>
        <w:br/>
        <w:t>episodes = 1000</w:t>
      </w:r>
      <w:r>
        <w:br/>
        <w:t>learning_rate = 0.1</w:t>
      </w:r>
      <w:r>
        <w:br/>
        <w:t>discount_factor = 0.9</w:t>
      </w:r>
      <w:r>
        <w:br/>
        <w:t>epsilon = 0.2</w:t>
      </w:r>
      <w:r>
        <w:br/>
      </w:r>
      <w:r>
        <w:br/>
        <w:t>--------------------------------------------------</w:t>
      </w:r>
      <w:r>
        <w:br/>
        <w:t>STEP 4: Training Loop</w:t>
      </w:r>
      <w:r>
        <w:br/>
      </w:r>
      <w:r>
        <w:br/>
        <w:t>for episode in range(episodes):</w:t>
      </w:r>
      <w:r>
        <w:br/>
        <w:t xml:space="preserve">    state = 0</w:t>
      </w:r>
      <w:r>
        <w:br/>
        <w:t xml:space="preserve">    </w:t>
      </w:r>
      <w:r>
        <w:br/>
        <w:t xml:space="preserve">    while state != 4:</w:t>
      </w:r>
      <w:r>
        <w:br/>
        <w:t xml:space="preserve">        </w:t>
      </w:r>
      <w:r>
        <w:br/>
        <w:t xml:space="preserve">        if random.uniform(0,1) &lt; epsilon:</w:t>
      </w:r>
      <w:r>
        <w:br/>
        <w:t xml:space="preserve">            action = random.randint(0,1)</w:t>
      </w:r>
      <w:r>
        <w:br/>
        <w:t xml:space="preserve">        else:</w:t>
      </w:r>
      <w:r>
        <w:br/>
        <w:t xml:space="preserve">            action = np.argmax(Q[state])</w:t>
      </w:r>
      <w:r>
        <w:br/>
        <w:t xml:space="preserve">        </w:t>
      </w:r>
      <w:r>
        <w:br/>
        <w:t xml:space="preserve">        if action == 1:</w:t>
      </w:r>
      <w:r>
        <w:br/>
        <w:t xml:space="preserve">            next_state = min(state + 1, 4)</w:t>
      </w:r>
      <w:r>
        <w:br/>
        <w:t xml:space="preserve">        else:</w:t>
      </w:r>
      <w:r>
        <w:br/>
        <w:t xml:space="preserve">            next_state = max(state - 1, 0)</w:t>
      </w:r>
      <w:r>
        <w:br/>
        <w:t xml:space="preserve">        </w:t>
      </w:r>
      <w:r>
        <w:br/>
        <w:t xml:space="preserve">        if next_state == 4:</w:t>
      </w:r>
      <w:r>
        <w:br/>
        <w:t xml:space="preserve">            reward = 10</w:t>
      </w:r>
      <w:r>
        <w:br/>
        <w:t xml:space="preserve">        else:</w:t>
      </w:r>
      <w:r>
        <w:br/>
        <w:t xml:space="preserve">            reward = -1</w:t>
      </w:r>
      <w:r>
        <w:br/>
        <w:t xml:space="preserve">        </w:t>
      </w:r>
      <w:r>
        <w:br/>
        <w:t xml:space="preserve">        Q[state, action] = Q[state, action] + learning_rate * (</w:t>
      </w:r>
      <w:r>
        <w:br/>
        <w:t xml:space="preserve">            reward + discount_factor * np.max(Q[next_state]) - Q[state, action]</w:t>
      </w:r>
      <w:r>
        <w:br/>
        <w:t xml:space="preserve">        )</w:t>
      </w:r>
      <w:r>
        <w:br/>
        <w:t xml:space="preserve">        </w:t>
      </w:r>
      <w:r>
        <w:br/>
        <w:t xml:space="preserve">        state = next_state</w:t>
      </w:r>
      <w:r>
        <w:br/>
      </w:r>
    </w:p>
    <w:p w14:paraId="747A546E" w14:textId="77777777" w:rsidR="00317D32" w:rsidRDefault="00317D32"/>
    <w:p w14:paraId="40DD2F7F" w14:textId="77777777" w:rsidR="00317D32" w:rsidRDefault="00317D32"/>
    <w:p w14:paraId="7B7B8D23" w14:textId="77777777" w:rsidR="00317D32" w:rsidRDefault="00317D32"/>
    <w:p w14:paraId="14461B6B" w14:textId="0073F49B" w:rsidR="008A02BD" w:rsidRDefault="00000000">
      <w:r>
        <w:lastRenderedPageBreak/>
        <w:br/>
        <w:t>--------------------------------------------------</w:t>
      </w:r>
      <w:r>
        <w:br/>
        <w:t>STEP 5: Display Q-Table</w:t>
      </w:r>
      <w:r>
        <w:br/>
      </w:r>
      <w:r>
        <w:br/>
        <w:t>print(Q)</w:t>
      </w:r>
      <w:r>
        <w:br/>
      </w:r>
      <w:r>
        <w:br/>
        <w:t>--------------------------------------------------</w:t>
      </w:r>
      <w:r>
        <w:br/>
        <w:t>STEP 6: Test Agent</w:t>
      </w:r>
      <w:r>
        <w:br/>
      </w:r>
      <w:r>
        <w:br/>
        <w:t>state = 0</w:t>
      </w:r>
      <w:r>
        <w:br/>
        <w:t>path = [state]</w:t>
      </w:r>
      <w:r>
        <w:br/>
      </w:r>
      <w:r>
        <w:br/>
        <w:t>while state != 4:</w:t>
      </w:r>
      <w:r>
        <w:br/>
        <w:t xml:space="preserve">    action = np.argmax(Q[state])</w:t>
      </w:r>
      <w:r>
        <w:br/>
        <w:t xml:space="preserve">    if action == 1:</w:t>
      </w:r>
      <w:r>
        <w:br/>
        <w:t xml:space="preserve">        state += 1</w:t>
      </w:r>
      <w:r>
        <w:br/>
        <w:t xml:space="preserve">    else:</w:t>
      </w:r>
      <w:r>
        <w:br/>
        <w:t xml:space="preserve">        state -= 1</w:t>
      </w:r>
      <w:r>
        <w:br/>
        <w:t xml:space="preserve">    path.append(state)</w:t>
      </w:r>
      <w:r>
        <w:br/>
      </w:r>
      <w:r>
        <w:br/>
        <w:t>print("Path to goal:", path)</w:t>
      </w:r>
      <w:r>
        <w:br/>
      </w:r>
      <w:r>
        <w:br/>
        <w:t>--------------------------------------------------</w:t>
      </w:r>
      <w:r>
        <w:br/>
        <w:t>EXPECTED OUTPUT:</w:t>
      </w:r>
      <w:r>
        <w:br/>
      </w:r>
      <w:r>
        <w:br/>
        <w:t>Path to goal: [0, 1, 2, 3, 4]</w:t>
      </w:r>
      <w:r>
        <w:br/>
      </w:r>
      <w:r>
        <w:br/>
        <w:t>--------------------------------------------------</w:t>
      </w:r>
      <w:r>
        <w:br/>
        <w:t>INTERPRETATION:</w:t>
      </w:r>
      <w:r>
        <w:br/>
      </w:r>
      <w:r>
        <w:br/>
        <w:t>Agent learns to always move RIGHT to reach goal quickly.</w:t>
      </w:r>
      <w:r>
        <w:br/>
      </w:r>
    </w:p>
    <w:sectPr w:rsidR="008A02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B301B3"/>
    <w:multiLevelType w:val="multilevel"/>
    <w:tmpl w:val="DA30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14B63"/>
    <w:multiLevelType w:val="multilevel"/>
    <w:tmpl w:val="B1D8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138505">
    <w:abstractNumId w:val="8"/>
  </w:num>
  <w:num w:numId="2" w16cid:durableId="992293961">
    <w:abstractNumId w:val="6"/>
  </w:num>
  <w:num w:numId="3" w16cid:durableId="1609893735">
    <w:abstractNumId w:val="5"/>
  </w:num>
  <w:num w:numId="4" w16cid:durableId="646664383">
    <w:abstractNumId w:val="4"/>
  </w:num>
  <w:num w:numId="5" w16cid:durableId="1226447828">
    <w:abstractNumId w:val="7"/>
  </w:num>
  <w:num w:numId="6" w16cid:durableId="1141994267">
    <w:abstractNumId w:val="3"/>
  </w:num>
  <w:num w:numId="7" w16cid:durableId="98764817">
    <w:abstractNumId w:val="2"/>
  </w:num>
  <w:num w:numId="8" w16cid:durableId="841941165">
    <w:abstractNumId w:val="1"/>
  </w:num>
  <w:num w:numId="9" w16cid:durableId="305935428">
    <w:abstractNumId w:val="0"/>
  </w:num>
  <w:num w:numId="10" w16cid:durableId="1432815271">
    <w:abstractNumId w:val="9"/>
  </w:num>
  <w:num w:numId="11" w16cid:durableId="10193504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6D6"/>
    <w:rsid w:val="0015074B"/>
    <w:rsid w:val="0029639D"/>
    <w:rsid w:val="00317D32"/>
    <w:rsid w:val="00326F90"/>
    <w:rsid w:val="00775CA4"/>
    <w:rsid w:val="008A02B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B868E0"/>
  <w14:defaultImageDpi w14:val="300"/>
  <w15:docId w15:val="{9805E5F1-E777-465B-83AE-CCCD15CEB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GANESH BHOSALE</cp:lastModifiedBy>
  <cp:revision>2</cp:revision>
  <dcterms:created xsi:type="dcterms:W3CDTF">2026-02-06T11:58:00Z</dcterms:created>
  <dcterms:modified xsi:type="dcterms:W3CDTF">2026-02-06T11:58:00Z</dcterms:modified>
  <cp:category/>
</cp:coreProperties>
</file>